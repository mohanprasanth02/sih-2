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OIML-R76-2026-IND-0007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APP-NAWI-2026-0007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2026-09-29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59669"/>
                <w:sz w:val="17"/>
              </w:rPr>
              <w:t>APPROVED COMPLIANT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Precision Metrology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Non-Automatic Bench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Okhla Industrial Area, Phase III, New Delhi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BPM-30-ADV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SN-2026-00007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0.2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-30.0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v1.0.0 (None)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23.5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52.0 %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1013.2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&amp; F2 Working Standards (Traceable to NPL India)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cb672d8513fc6332303e9b5ea1a60dcd...</w:t>
              <w:br/>
              <w:t>Date: 2026-09-29T05:01:44.983333+00:00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